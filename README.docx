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7C60" w14:textId="7042F365" w:rsidR="00E807DE" w:rsidRPr="00297BB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b/>
          <w:color w:val="1F4E79"/>
          <w:sz w:val="24"/>
          <w:szCs w:val="24"/>
        </w:rPr>
        <w:t>README — BÀI TẬP LỚN</w:t>
      </w:r>
    </w:p>
    <w:p w14:paraId="76835FB7" w14:textId="77777777" w:rsidR="00E807DE" w:rsidRPr="00297BB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i/>
          <w:sz w:val="24"/>
          <w:szCs w:val="24"/>
        </w:rPr>
        <w:t>Hệ</w:t>
      </w:r>
      <w:proofErr w:type="spellEnd"/>
      <w:r w:rsidRPr="00297BB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i/>
          <w:sz w:val="24"/>
          <w:szCs w:val="24"/>
        </w:rPr>
        <w:t>thống</w:t>
      </w:r>
      <w:proofErr w:type="spellEnd"/>
      <w:r w:rsidRPr="00297BB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i/>
          <w:sz w:val="24"/>
          <w:szCs w:val="24"/>
        </w:rPr>
        <w:t>phân</w:t>
      </w:r>
      <w:proofErr w:type="spellEnd"/>
      <w:r w:rsidRPr="00297BB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i/>
          <w:sz w:val="24"/>
          <w:szCs w:val="24"/>
        </w:rPr>
        <w:t>tích</w:t>
      </w:r>
      <w:proofErr w:type="spellEnd"/>
      <w:r w:rsidRPr="00297BB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i/>
          <w:sz w:val="24"/>
          <w:szCs w:val="24"/>
        </w:rPr>
        <w:t>dữ</w:t>
      </w:r>
      <w:proofErr w:type="spellEnd"/>
      <w:r w:rsidRPr="00297BB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i/>
          <w:sz w:val="24"/>
          <w:szCs w:val="24"/>
        </w:rPr>
        <w:t>liệu</w:t>
      </w:r>
      <w:proofErr w:type="spellEnd"/>
      <w:r w:rsidRPr="00297BB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i/>
          <w:sz w:val="24"/>
          <w:szCs w:val="24"/>
        </w:rPr>
        <w:t>kinh</w:t>
      </w:r>
      <w:proofErr w:type="spellEnd"/>
      <w:r w:rsidRPr="00297BB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i/>
          <w:sz w:val="24"/>
          <w:szCs w:val="24"/>
        </w:rPr>
        <w:t>doanh</w:t>
      </w:r>
      <w:proofErr w:type="spellEnd"/>
      <w:r w:rsidRPr="00297BB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i/>
          <w:sz w:val="24"/>
          <w:szCs w:val="24"/>
        </w:rPr>
        <w:t>Phenikaa</w:t>
      </w:r>
      <w:proofErr w:type="spellEnd"/>
      <w:r w:rsidRPr="00297BB8">
        <w:rPr>
          <w:rFonts w:ascii="Times New Roman" w:hAnsi="Times New Roman" w:cs="Times New Roman"/>
          <w:i/>
          <w:sz w:val="24"/>
          <w:szCs w:val="24"/>
        </w:rPr>
        <w:t xml:space="preserve"> Commerce</w:t>
      </w:r>
    </w:p>
    <w:p w14:paraId="28FBDE73" w14:textId="77777777" w:rsidR="00E807DE" w:rsidRPr="00297BB8" w:rsidRDefault="00000000">
      <w:pPr>
        <w:pStyle w:val="Heading1"/>
        <w:rPr>
          <w:rFonts w:ascii="Times New Roman" w:hAnsi="Times New Roman" w:cs="Times New Roman"/>
          <w:szCs w:val="24"/>
        </w:rPr>
      </w:pPr>
      <w:r w:rsidRPr="00297BB8">
        <w:rPr>
          <w:rFonts w:ascii="Times New Roman" w:hAnsi="Times New Roman" w:cs="Times New Roman"/>
          <w:szCs w:val="24"/>
        </w:rPr>
        <w:t xml:space="preserve">1. Thông tin </w:t>
      </w:r>
      <w:proofErr w:type="spellStart"/>
      <w:r w:rsidRPr="00297BB8">
        <w:rPr>
          <w:rFonts w:ascii="Times New Roman" w:hAnsi="Times New Roman" w:cs="Times New Roman"/>
          <w:szCs w:val="24"/>
        </w:rPr>
        <w:t>sinh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viên</w:t>
      </w:r>
      <w:proofErr w:type="spellEnd"/>
    </w:p>
    <w:p w14:paraId="6191BC10" w14:textId="45102F35" w:rsidR="00E807DE" w:rsidRPr="00297BB8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: </w:t>
      </w:r>
      <w:r w:rsidR="003F113B"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13B" w:rsidRPr="00297BB8">
        <w:rPr>
          <w:rFonts w:ascii="Times New Roman" w:hAnsi="Times New Roman" w:cs="Times New Roman"/>
          <w:sz w:val="24"/>
          <w:szCs w:val="24"/>
        </w:rPr>
        <w:t>Trần</w:t>
      </w:r>
      <w:proofErr w:type="spellEnd"/>
      <w:r w:rsidR="003F113B" w:rsidRPr="00297BB8">
        <w:rPr>
          <w:rFonts w:ascii="Times New Roman" w:hAnsi="Times New Roman" w:cs="Times New Roman"/>
          <w:sz w:val="24"/>
          <w:szCs w:val="24"/>
        </w:rPr>
        <w:t xml:space="preserve"> Thị Phương Duyên - 24103140</w:t>
      </w:r>
      <w:r w:rsidR="003F113B" w:rsidRPr="00297BB8">
        <w:rPr>
          <w:rFonts w:ascii="Times New Roman" w:hAnsi="Times New Roman" w:cs="Times New Roman"/>
          <w:sz w:val="24"/>
          <w:szCs w:val="24"/>
        </w:rPr>
        <w:br/>
        <w:t xml:space="preserve">                   Nguyễn Khánh Ly           - 24103055</w:t>
      </w:r>
    </w:p>
    <w:p w14:paraId="2F4CFD46" w14:textId="66D91693" w:rsidR="00E807DE" w:rsidRPr="00297BB8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: </w:t>
      </w:r>
      <w:r w:rsidR="003F113B" w:rsidRPr="00297BB8">
        <w:rPr>
          <w:rFonts w:ascii="Times New Roman" w:hAnsi="Times New Roman" w:cs="Times New Roman"/>
          <w:sz w:val="24"/>
          <w:szCs w:val="24"/>
        </w:rPr>
        <w:t>TMĐT 1 FIDT3.1</w:t>
      </w:r>
    </w:p>
    <w:p w14:paraId="379D36E7" w14:textId="1E536628" w:rsidR="00E807DE" w:rsidRPr="00297BB8" w:rsidRDefault="00000000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Email: </w:t>
      </w:r>
      <w:r w:rsidR="00697117" w:rsidRPr="00297BB8">
        <w:rPr>
          <w:rFonts w:ascii="Times New Roman" w:hAnsi="Times New Roman" w:cs="Times New Roman"/>
          <w:sz w:val="24"/>
          <w:szCs w:val="24"/>
        </w:rPr>
        <w:t>24103140@st.phenikaa-uni.edu.vn</w:t>
      </w:r>
      <w:r w:rsidR="00697117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697117" w:rsidRPr="00297BB8">
        <w:rPr>
          <w:rFonts w:ascii="Times New Roman" w:hAnsi="Times New Roman" w:cs="Times New Roman"/>
          <w:sz w:val="24"/>
          <w:szCs w:val="24"/>
        </w:rPr>
        <w:t>24103055@st.phenikaa-uni.edu.vn</w:t>
      </w:r>
    </w:p>
    <w:p w14:paraId="255018E8" w14:textId="0D66BDAF" w:rsidR="00E807DE" w:rsidRPr="00297BB8" w:rsidRDefault="00000000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Link GitHub: </w:t>
      </w:r>
      <w:r w:rsidR="00697117" w:rsidRPr="00697117">
        <w:rPr>
          <w:rFonts w:ascii="Times New Roman" w:hAnsi="Times New Roman" w:cs="Times New Roman"/>
          <w:sz w:val="24"/>
          <w:szCs w:val="24"/>
        </w:rPr>
        <w:t>https://github.com/24103140-art/-BaiTapLon_Python</w:t>
      </w:r>
    </w:p>
    <w:p w14:paraId="0CD83FB8" w14:textId="2C49E6A2" w:rsidR="00E807DE" w:rsidRPr="00297BB8" w:rsidRDefault="00000000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Link video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: </w:t>
      </w:r>
      <w:r w:rsidR="00697117" w:rsidRPr="00697117">
        <w:rPr>
          <w:rFonts w:ascii="Times New Roman" w:hAnsi="Times New Roman" w:cs="Times New Roman"/>
          <w:sz w:val="24"/>
          <w:szCs w:val="24"/>
        </w:rPr>
        <w:t>https://drive.google.com/file/d/11HgKFoZ5QrtvG-57-sclUPERZLLhEo-j/view?usp=drivesdk</w:t>
      </w:r>
    </w:p>
    <w:p w14:paraId="5F113B9A" w14:textId="77777777" w:rsidR="00E807DE" w:rsidRPr="00297BB8" w:rsidRDefault="00000000">
      <w:pPr>
        <w:pStyle w:val="Heading1"/>
        <w:rPr>
          <w:rFonts w:ascii="Times New Roman" w:hAnsi="Times New Roman" w:cs="Times New Roman"/>
          <w:szCs w:val="24"/>
        </w:rPr>
      </w:pPr>
      <w:r w:rsidRPr="00297BB8">
        <w:rPr>
          <w:rFonts w:ascii="Times New Roman" w:hAnsi="Times New Roman" w:cs="Times New Roman"/>
          <w:szCs w:val="24"/>
        </w:rPr>
        <w:t xml:space="preserve">2. </w:t>
      </w:r>
      <w:proofErr w:type="spellStart"/>
      <w:r w:rsidRPr="00297BB8">
        <w:rPr>
          <w:rFonts w:ascii="Times New Roman" w:hAnsi="Times New Roman" w:cs="Times New Roman"/>
          <w:szCs w:val="24"/>
        </w:rPr>
        <w:t>Mô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tả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bài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làm</w:t>
      </w:r>
      <w:proofErr w:type="spellEnd"/>
    </w:p>
    <w:p w14:paraId="332860E8" w14:textId="77777777" w:rsidR="00E807DE" w:rsidRPr="00297BB8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Python: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360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NumPy–Pandas,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dashboard Matplotlib–Seaborn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.</w:t>
      </w:r>
    </w:p>
    <w:p w14:paraId="2F1A7594" w14:textId="77777777" w:rsidR="00E807DE" w:rsidRPr="00297BB8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3,872,520,000 VND; 269/360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; AOV 14,395,985 VND;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9.44%.</w:t>
      </w:r>
    </w:p>
    <w:p w14:paraId="251D8BAE" w14:textId="77777777" w:rsidR="00E807DE" w:rsidRPr="00297BB8" w:rsidRDefault="00000000">
      <w:pPr>
        <w:pStyle w:val="Heading1"/>
        <w:rPr>
          <w:rFonts w:ascii="Times New Roman" w:hAnsi="Times New Roman" w:cs="Times New Roman"/>
          <w:szCs w:val="24"/>
        </w:rPr>
      </w:pPr>
      <w:r w:rsidRPr="00297BB8">
        <w:rPr>
          <w:rFonts w:ascii="Times New Roman" w:hAnsi="Times New Roman" w:cs="Times New Roman"/>
          <w:szCs w:val="24"/>
        </w:rPr>
        <w:t xml:space="preserve">3. </w:t>
      </w:r>
      <w:proofErr w:type="spellStart"/>
      <w:r w:rsidRPr="00297BB8">
        <w:rPr>
          <w:rFonts w:ascii="Times New Roman" w:hAnsi="Times New Roman" w:cs="Times New Roman"/>
          <w:szCs w:val="24"/>
        </w:rPr>
        <w:t>Cấu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trúc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thư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mục</w:t>
      </w:r>
      <w:proofErr w:type="spellEnd"/>
    </w:p>
    <w:p w14:paraId="79844EAD" w14:textId="77777777" w:rsidR="00E807DE" w:rsidRPr="00297BB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BaiTapLon_MSVs.ipynb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— Notebook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Restart &amp; Run All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output.</w:t>
      </w:r>
    </w:p>
    <w:p w14:paraId="63CB3317" w14:textId="77777777" w:rsidR="00E807DE" w:rsidRPr="00297BB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dashboard_matplotlib.png — Dashboard 4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Matplotlib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GridSpec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, 180 dpi.</w:t>
      </w:r>
    </w:p>
    <w:p w14:paraId="0573D718" w14:textId="77777777" w:rsidR="00E807DE" w:rsidRPr="00297BB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dashboard_seaborn.png — Dashboard 4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Seaborn, 180 dpi.</w:t>
      </w:r>
    </w:p>
    <w:p w14:paraId="480F701C" w14:textId="77777777" w:rsidR="00E807DE" w:rsidRPr="00297BB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pairplot_seaborn.png —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Pairplot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hue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thưởng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.</w:t>
      </w:r>
    </w:p>
    <w:p w14:paraId="134CCB73" w14:textId="77777777" w:rsidR="00E807DE" w:rsidRPr="00297BB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PhieuTL_MSVs_CSE703185.docx —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.</w:t>
      </w:r>
    </w:p>
    <w:p w14:paraId="0425B620" w14:textId="77777777" w:rsidR="00E807DE" w:rsidRPr="00297BB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README.docx —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.</w:t>
      </w:r>
    </w:p>
    <w:p w14:paraId="35C897B5" w14:textId="77777777" w:rsidR="00E807DE" w:rsidRPr="00297BB8" w:rsidRDefault="00000000">
      <w:pPr>
        <w:pStyle w:val="Heading1"/>
        <w:rPr>
          <w:rFonts w:ascii="Times New Roman" w:hAnsi="Times New Roman" w:cs="Times New Roman"/>
          <w:szCs w:val="24"/>
        </w:rPr>
      </w:pPr>
      <w:r w:rsidRPr="00297BB8">
        <w:rPr>
          <w:rFonts w:ascii="Times New Roman" w:hAnsi="Times New Roman" w:cs="Times New Roman"/>
          <w:szCs w:val="24"/>
        </w:rPr>
        <w:t xml:space="preserve">4. </w:t>
      </w:r>
      <w:proofErr w:type="spellStart"/>
      <w:r w:rsidRPr="00297BB8">
        <w:rPr>
          <w:rFonts w:ascii="Times New Roman" w:hAnsi="Times New Roman" w:cs="Times New Roman"/>
          <w:szCs w:val="24"/>
        </w:rPr>
        <w:t>Cách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chạy</w:t>
      </w:r>
      <w:proofErr w:type="spellEnd"/>
    </w:p>
    <w:p w14:paraId="6B70C96D" w14:textId="77777777" w:rsidR="00E807DE" w:rsidRPr="00297BB8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Cài Python 3.x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, pandas, matplotlib, seaborn,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.</w:t>
      </w:r>
    </w:p>
    <w:p w14:paraId="60EC5029" w14:textId="77777777" w:rsidR="00E807DE" w:rsidRPr="00297BB8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BaiTapLon_MSVs.ipynb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Jupyter Notebook/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JupyterLab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.</w:t>
      </w:r>
    </w:p>
    <w:p w14:paraId="64CC0E95" w14:textId="77777777" w:rsidR="00E807DE" w:rsidRPr="00297BB8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Kernel &gt; Restart &amp; Run All.</w:t>
      </w:r>
    </w:p>
    <w:p w14:paraId="0358543B" w14:textId="77777777" w:rsidR="00E807DE" w:rsidRPr="00297BB8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cell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PNG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.</w:t>
      </w:r>
    </w:p>
    <w:p w14:paraId="6EA416B3" w14:textId="77777777" w:rsidR="00E807DE" w:rsidRPr="00297BB8" w:rsidRDefault="00000000">
      <w:pPr>
        <w:pStyle w:val="Heading1"/>
        <w:rPr>
          <w:rFonts w:ascii="Times New Roman" w:hAnsi="Times New Roman" w:cs="Times New Roman"/>
          <w:szCs w:val="24"/>
        </w:rPr>
      </w:pPr>
      <w:r w:rsidRPr="00297BB8">
        <w:rPr>
          <w:rFonts w:ascii="Times New Roman" w:hAnsi="Times New Roman" w:cs="Times New Roman"/>
          <w:szCs w:val="24"/>
        </w:rPr>
        <w:t xml:space="preserve">5. </w:t>
      </w:r>
      <w:proofErr w:type="spellStart"/>
      <w:r w:rsidRPr="00297BB8">
        <w:rPr>
          <w:rFonts w:ascii="Times New Roman" w:hAnsi="Times New Roman" w:cs="Times New Roman"/>
          <w:szCs w:val="24"/>
        </w:rPr>
        <w:t>Phân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công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nhiệm</w:t>
      </w:r>
      <w:proofErr w:type="spellEnd"/>
      <w:r w:rsidRPr="00297BB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Cs w:val="24"/>
        </w:rPr>
        <w:t>vụ</w:t>
      </w:r>
      <w:proofErr w:type="spellEnd"/>
    </w:p>
    <w:p w14:paraId="72DE6203" w14:textId="169BC4C0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Trần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Thị Phương Duyên)</w:t>
      </w:r>
    </w:p>
    <w:p w14:paraId="6B58041C" w14:textId="70D7B1CB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2AA2A45A" w14:textId="511C9CD1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- Thu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thập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.</w:t>
      </w:r>
    </w:p>
    <w:p w14:paraId="3C87E60A" w14:textId="3DF4CC73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Python (OOP,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).</w:t>
      </w:r>
    </w:p>
    <w:p w14:paraId="4490E333" w14:textId="7F56B3B2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NumPy, Pandas.</w:t>
      </w:r>
    </w:p>
    <w:p w14:paraId="05690601" w14:textId="683C07AB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(Doanh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, AOV,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…).</w:t>
      </w:r>
    </w:p>
    <w:p w14:paraId="29180C1D" w14:textId="10233AE5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-Hoàn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Notebook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BaiTapLon_MSVS.ipynb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).</w:t>
      </w:r>
    </w:p>
    <w:p w14:paraId="1A956D69" w14:textId="6A92412D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.</w:t>
      </w:r>
    </w:p>
    <w:p w14:paraId="604A2A55" w14:textId="0476ABDB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 (Nguyễn Khánh Ly)</w:t>
      </w:r>
    </w:p>
    <w:p w14:paraId="7222AEEF" w14:textId="57ABAE00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BB8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379DFBDD" w14:textId="3DFF0066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Matplotlib.</w:t>
      </w:r>
    </w:p>
    <w:p w14:paraId="42D41CA2" w14:textId="11AA7CDE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Seaborn.</w:t>
      </w:r>
    </w:p>
    <w:p w14:paraId="5E5B5A67" w14:textId="0DF091D1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PNG.</w:t>
      </w:r>
    </w:p>
    <w:p w14:paraId="71A7FC4E" w14:textId="412E0F6A" w:rsidR="00297BB8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README (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, Lưu ý).</w:t>
      </w:r>
    </w:p>
    <w:p w14:paraId="3818E2FB" w14:textId="36BA0EAA" w:rsidR="00E807DE" w:rsidRPr="00297BB8" w:rsidRDefault="00297BB8" w:rsidP="00297BB8">
      <w:pPr>
        <w:rPr>
          <w:rFonts w:ascii="Times New Roman" w:hAnsi="Times New Roman" w:cs="Times New Roman"/>
          <w:sz w:val="24"/>
          <w:szCs w:val="24"/>
        </w:rPr>
      </w:pPr>
      <w:r w:rsidRPr="00297BB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sung GitHub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link video.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B8">
        <w:rPr>
          <w:rFonts w:ascii="Times New Roman" w:hAnsi="Times New Roman" w:cs="Times New Roman"/>
          <w:sz w:val="24"/>
          <w:szCs w:val="24"/>
        </w:rPr>
        <w:t>nộp</w:t>
      </w:r>
      <w:proofErr w:type="spellEnd"/>
      <w:r w:rsidRPr="00297BB8">
        <w:rPr>
          <w:rFonts w:ascii="Times New Roman" w:hAnsi="Times New Roman" w:cs="Times New Roman"/>
          <w:sz w:val="24"/>
          <w:szCs w:val="24"/>
        </w:rPr>
        <w:t>.</w:t>
      </w:r>
    </w:p>
    <w:sectPr w:rsidR="00E807DE" w:rsidRPr="00297BB8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885609">
    <w:abstractNumId w:val="8"/>
  </w:num>
  <w:num w:numId="2" w16cid:durableId="185413500">
    <w:abstractNumId w:val="6"/>
  </w:num>
  <w:num w:numId="3" w16cid:durableId="269361971">
    <w:abstractNumId w:val="5"/>
  </w:num>
  <w:num w:numId="4" w16cid:durableId="860507289">
    <w:abstractNumId w:val="4"/>
  </w:num>
  <w:num w:numId="5" w16cid:durableId="1219435215">
    <w:abstractNumId w:val="7"/>
  </w:num>
  <w:num w:numId="6" w16cid:durableId="1769109337">
    <w:abstractNumId w:val="3"/>
  </w:num>
  <w:num w:numId="7" w16cid:durableId="1129670260">
    <w:abstractNumId w:val="2"/>
  </w:num>
  <w:num w:numId="8" w16cid:durableId="1871139399">
    <w:abstractNumId w:val="1"/>
  </w:num>
  <w:num w:numId="9" w16cid:durableId="106935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7BB8"/>
    <w:rsid w:val="00326F90"/>
    <w:rsid w:val="00391686"/>
    <w:rsid w:val="003F113B"/>
    <w:rsid w:val="00477C8B"/>
    <w:rsid w:val="00485B4E"/>
    <w:rsid w:val="00646141"/>
    <w:rsid w:val="00697117"/>
    <w:rsid w:val="00A12756"/>
    <w:rsid w:val="00AA1D8D"/>
    <w:rsid w:val="00B47730"/>
    <w:rsid w:val="00C2167F"/>
    <w:rsid w:val="00CB0664"/>
    <w:rsid w:val="00E807DE"/>
    <w:rsid w:val="00EB41CF"/>
    <w:rsid w:val="00F05A98"/>
    <w:rsid w:val="00F307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A1356"/>
  <w14:defaultImageDpi w14:val="300"/>
  <w15:docId w15:val="{0CFDBF16-7467-437D-B4AB-09F94F7B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7B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linh cong chua</cp:lastModifiedBy>
  <cp:revision>2</cp:revision>
  <dcterms:created xsi:type="dcterms:W3CDTF">2026-07-30T13:23:00Z</dcterms:created>
  <dcterms:modified xsi:type="dcterms:W3CDTF">2026-07-30T13:23:00Z</dcterms:modified>
  <cp:category/>
</cp:coreProperties>
</file>